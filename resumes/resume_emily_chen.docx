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Emily Chen</w:t>
      </w:r>
    </w:p>
    <w:p>
      <w:r>
        <w:t>Frontend Engineer</w:t>
      </w:r>
    </w:p>
    <w:p>
      <w:r>
        <w:t>Email: emily.chen@example.com</w:t>
      </w:r>
    </w:p>
    <w:p>
      <w:r>
        <w:t>SUMMARY</w:t>
      </w:r>
    </w:p>
    <w:p>
      <w:r>
        <w:t>Frontend engineer with 5 years of experience in design systems.</w:t>
      </w:r>
    </w:p>
    <w:p>
      <w:r>
        <w:t>SKILLS</w:t>
      </w:r>
    </w:p>
    <w:p>
      <w:r>
        <w:t>JavaScript, TypeScript, React, Next.js, CSS, Jest</w:t>
      </w:r>
    </w:p>
    <w:p>
      <w:r>
        <w:t>EXPERIENCE</w:t>
      </w:r>
    </w:p>
    <w:p>
      <w:r>
        <w:t>- Pixelgrove (2020-Present): Led a React and TypeScript design system used by 12 product teams.</w:t>
      </w:r>
    </w:p>
    <w:p>
      <w:r>
        <w:t>- Tandem Studio (2019-2020): Built accessible marketing sites with Next.js.</w:t>
      </w:r>
    </w:p>
    <w:p>
      <w:r>
        <w:t>EDUCATION</w:t>
      </w:r>
    </w:p>
    <w:p>
      <w:r>
        <w:t>B.A. Interaction Design,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