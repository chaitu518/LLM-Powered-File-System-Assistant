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</w:t>
      </w:r>
    </w:p>
    <w:p>
      <w:r>
        <w:t>Junior Software Developer</w:t>
      </w:r>
    </w:p>
    <w:p>
      <w:r>
        <w:t>Email: rahul.verma@example.com</w:t>
      </w:r>
    </w:p>
    <w:p>
      <w:r>
        <w:t>SUMMARY</w:t>
      </w:r>
    </w:p>
    <w:p>
      <w:r>
        <w:t>Graduate developer with 1 year of experience in web backends.</w:t>
      </w:r>
    </w:p>
    <w:p>
      <w:r>
        <w:t>SKILLS</w:t>
      </w:r>
    </w:p>
    <w:p>
      <w:r>
        <w:t>Python, Flask, Java, MySQL, Git, HTML, JavaScript</w:t>
      </w:r>
    </w:p>
    <w:p>
      <w:r>
        <w:t>EXPERIENCE</w:t>
      </w:r>
    </w:p>
    <w:p>
      <w:r>
        <w:t>- Greenleaf Apps (2025-Present): Built Flask REST endpoints in Python and wrote unit tests with pytest.</w:t>
      </w:r>
    </w:p>
    <w:p>
      <w:r>
        <w:t>- Internship, Delta Soft (2024): Fixed bugs in a Java inventory application backed by MySQL.</w:t>
      </w:r>
    </w:p>
    <w:p>
      <w:r>
        <w:t>EDUCATION</w:t>
      </w:r>
    </w:p>
    <w:p>
      <w:r>
        <w:t>B.Tech Computer Science,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